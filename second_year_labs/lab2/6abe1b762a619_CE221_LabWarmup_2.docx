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both"/>
        <w:rPr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Lab Warmup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 this lab, you will design two algorithms for finding pairs in a sorted array. For each method, your solution must meet the stated time. Do not sort or modify the input array.A pair consists of elements at two different indices. </w:t>
      </w:r>
      <w:r w:rsidDel="00000000" w:rsidR="00000000" w:rsidRPr="00000000">
        <w:rPr>
          <w:b w:val="1"/>
          <w:bCs w:val="1"/>
          <w:rtl w:val="0"/>
        </w:rPr>
        <w:t xml:space="preserve">The array is sorted in ascending order.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1: Find a 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rtl w:val="0"/>
        </w:rPr>
        <w:t xml:space="preserve">Design and implement the following method:</w:t>
      </w:r>
    </w:p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40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public static boolean hasPairWithSum(int[] numbers, int 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Return true if two elements add up to target; otherwise, return false. Return false when the array has fewer than two elements.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03" w:right="0" w:hanging="24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Worst-case running time must be O(n), where n is numbers.length.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Examples: [-4, 1, 2, 7, 11] with target 9 returns true; [1, 2, 4, 8] with target 7 returns false; [3, 3] with target 6 returns true.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Task 2: Count the Pairs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tl w:val="0"/>
        </w:rPr>
        <w:t xml:space="preserve">Modify your approach from Task 1 to implement the following method:</w:t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public static int countPairsWithSum(int[] numbers, int 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Return the number of pairs whose elements add up to target. Count each pair once. For this task, all values in numbers are distinct.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03" w:right="0" w:hanging="24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Worst-case running time must be O(n).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Examples: [1, 2, 3, 4, 5, 6] with target 7 returns 3 (1 + 6, 2 + 5, 3 + 4); [1, 2, 4, 8] with target 7 returns 0.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Before finishing, </w:t>
      </w:r>
      <w:r w:rsidDel="00000000" w:rsidR="00000000" w:rsidRPr="00000000">
        <w:rPr>
          <w:rtl w:val="0"/>
        </w:rPr>
        <w:t xml:space="preserve">test both methods in main. Include a case with a pair, a case without a pair, and an empty or single-element array. Print the results so they are easy to verify.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In Lab Discussion Question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Write your response on the sheet of paper provided.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Why do your algorithms rely on the array being sorted? Give a specific unsorted array and target for which the same pointer movements could miss a valid pair. If you first sort the array using an O(n log n) sorting algorithm, what is the overall running time? Explain briefly.</w:t>
      </w:r>
    </w:p>
    <w:sectPr>
      <w:pgSz w:h="16834" w:w="11909" w:orient="portrait"/>
      <w:pgMar w:bottom="1037" w:top="1123" w:left="1138" w:right="1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40" w:line="27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6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40" w:lineRule="auto"/>
    </w:pPr>
    <w:rPr>
      <w:rFonts w:ascii="Calibri" w:cs="Calibri" w:eastAsia="Calibri" w:hAnsi="Calibri"/>
      <w:b w:val="1"/>
      <w:bCs w:val="1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240" w:line="240" w:lineRule="auto"/>
    </w:pPr>
    <w:rPr>
      <w:rFonts w:ascii="Calibri" w:cs="Calibri" w:eastAsia="Calibri" w:hAnsi="Calibri"/>
      <w:b w:val="1"/>
      <w:bCs w:val="1"/>
      <w:sz w:val="34"/>
      <w:szCs w:val="3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LHMaprCBMjWfMmqa4svQkHgx1w==">CgMxLjA4AHIhMVNwNlVTXzZiQUlDbVpjNjFGZVZxVU5ZdjQwd2dfMktH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