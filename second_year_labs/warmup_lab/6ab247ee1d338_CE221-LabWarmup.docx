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1313" w14:textId="1E67C1AC" w:rsidR="006250ED" w:rsidRPr="006250ED" w:rsidRDefault="006250ED" w:rsidP="006250ED">
      <w:pPr>
        <w:spacing w:after="0" w:line="360" w:lineRule="auto"/>
        <w:jc w:val="both"/>
        <w:rPr>
          <w:rFonts w:ascii="Calibri" w:eastAsia="Calibri" w:hAnsi="Calibri" w:cs="Calibri"/>
          <w:b/>
          <w:bCs/>
          <w:sz w:val="36"/>
          <w:szCs w:val="36"/>
          <w:lang w:val="en" w:eastAsia="tr-TR"/>
        </w:rPr>
      </w:pPr>
      <w:r w:rsidRPr="006250ED">
        <w:rPr>
          <w:rFonts w:ascii="Calibri" w:eastAsia="Calibri" w:hAnsi="Calibri" w:cs="Calibri"/>
          <w:b/>
          <w:bCs/>
          <w:sz w:val="36"/>
          <w:szCs w:val="36"/>
          <w:lang w:val="en" w:eastAsia="tr-TR"/>
        </w:rPr>
        <w:t xml:space="preserve">Lab Warmup </w:t>
      </w:r>
    </w:p>
    <w:p w14:paraId="2C4C6165" w14:textId="4285A81F" w:rsidR="00027C4E" w:rsidRDefault="00000000">
      <w:pPr>
        <w:pStyle w:val="BodyText"/>
        <w:spacing w:line="269" w:lineRule="auto"/>
      </w:pPr>
      <w:r>
        <w:t>In this lab, you will practice using Java collections by completing a small help desk manager. You will work with a List, Set, HashMap, Comparator, and sorting.</w:t>
      </w:r>
      <w:r w:rsidR="006250ED" w:rsidRPr="006250ED">
        <w:t xml:space="preserve"> </w:t>
      </w:r>
      <w:r w:rsidR="006250ED">
        <w:t>Do not change the fields provided, constructors, or method signatures.</w:t>
      </w:r>
    </w:p>
    <w:p w14:paraId="22AF78F3" w14:textId="1C8F94AA" w:rsidR="006250ED" w:rsidRDefault="00000000" w:rsidP="006250ED">
      <w:pPr>
        <w:pStyle w:val="BodyText"/>
        <w:spacing w:line="269" w:lineRule="auto"/>
      </w:pPr>
      <w:r>
        <w:rPr>
          <w:b/>
        </w:rPr>
        <w:t xml:space="preserve">Priority rule: </w:t>
      </w:r>
      <w:r>
        <w:t>a smaller priority number means a more urgent request. Priority 1 is the highest priority.</w:t>
      </w:r>
    </w:p>
    <w:p w14:paraId="7F72B07F" w14:textId="77777777" w:rsidR="006250ED" w:rsidRDefault="006250ED" w:rsidP="006250ED">
      <w:pPr>
        <w:pStyle w:val="BodyText"/>
        <w:spacing w:line="269" w:lineRule="auto"/>
      </w:pPr>
    </w:p>
    <w:p w14:paraId="54F62373" w14:textId="417E3B23" w:rsidR="00027C4E" w:rsidRPr="006250ED" w:rsidRDefault="00000000" w:rsidP="006250ED">
      <w:pPr>
        <w:rPr>
          <w:b/>
          <w:bCs/>
        </w:rPr>
      </w:pPr>
      <w:r w:rsidRPr="006250ED">
        <w:rPr>
          <w:b/>
          <w:bCs/>
        </w:rPr>
        <w:t>Task 1</w:t>
      </w:r>
      <w:r w:rsidR="006250ED" w:rsidRPr="006250ED">
        <w:rPr>
          <w:b/>
          <w:bCs/>
        </w:rPr>
        <w:t xml:space="preserve">: </w:t>
      </w:r>
      <w:r w:rsidRPr="006250ED">
        <w:rPr>
          <w:b/>
          <w:bCs/>
        </w:rPr>
        <w:t>Compare Requests</w:t>
      </w:r>
    </w:p>
    <w:p w14:paraId="10F8BFF0" w14:textId="1D01FCFB" w:rsidR="006250ED" w:rsidRDefault="00000000">
      <w:pPr>
        <w:pStyle w:val="BodyText"/>
        <w:spacing w:line="269" w:lineRule="auto"/>
      </w:pPr>
      <w:r>
        <w:t>Complete the compare method in RequestPriorityComparator.</w:t>
      </w:r>
    </w:p>
    <w:p w14:paraId="79CF3275" w14:textId="77777777" w:rsidR="00027C4E" w:rsidRPr="006250ED" w:rsidRDefault="00000000" w:rsidP="006250ED">
      <w:pPr>
        <w:pStyle w:val="BodyText"/>
        <w:spacing w:line="269" w:lineRule="auto"/>
        <w:rPr>
          <w:rFonts w:ascii="Consolas" w:hAnsi="Consolas"/>
          <w:b/>
          <w:bCs/>
        </w:rPr>
      </w:pPr>
      <w:r w:rsidRPr="006250ED">
        <w:rPr>
          <w:rFonts w:ascii="Consolas" w:hAnsi="Consolas"/>
          <w:b/>
          <w:bCs/>
        </w:rPr>
        <w:t>int compare(Request first, Request second)</w:t>
      </w:r>
    </w:p>
    <w:p w14:paraId="1CCFBC9A" w14:textId="77777777" w:rsidR="00027C4E" w:rsidRDefault="00000000">
      <w:pPr>
        <w:pStyle w:val="ListBullet"/>
        <w:spacing w:after="60" w:line="259" w:lineRule="auto"/>
      </w:pPr>
      <w:r>
        <w:t>The request with the smaller priority value must come first.</w:t>
      </w:r>
    </w:p>
    <w:p w14:paraId="3CB3034E" w14:textId="415ACC20" w:rsidR="006250ED" w:rsidRDefault="00000000" w:rsidP="006250ED">
      <w:pPr>
        <w:pStyle w:val="ListBullet"/>
        <w:spacing w:after="60" w:line="259" w:lineRule="auto"/>
      </w:pPr>
      <w:r>
        <w:t>If both requests have the same priority, return 0.</w:t>
      </w:r>
    </w:p>
    <w:p w14:paraId="245B22C0" w14:textId="77777777" w:rsidR="006250ED" w:rsidRDefault="006250ED" w:rsidP="006250ED">
      <w:pPr>
        <w:pStyle w:val="ListBullet"/>
        <w:numPr>
          <w:ilvl w:val="0"/>
          <w:numId w:val="0"/>
        </w:numPr>
        <w:spacing w:after="60" w:line="259" w:lineRule="auto"/>
        <w:ind w:left="360" w:hanging="360"/>
      </w:pPr>
    </w:p>
    <w:p w14:paraId="52F7E76A" w14:textId="77777777" w:rsidR="006250ED" w:rsidRDefault="006250ED" w:rsidP="006250ED">
      <w:pPr>
        <w:pStyle w:val="ListBullet"/>
        <w:numPr>
          <w:ilvl w:val="0"/>
          <w:numId w:val="0"/>
        </w:numPr>
        <w:spacing w:after="60" w:line="259" w:lineRule="auto"/>
        <w:ind w:left="360" w:hanging="360"/>
      </w:pPr>
    </w:p>
    <w:p w14:paraId="09A38FDB" w14:textId="38D37AD0" w:rsidR="00027C4E" w:rsidRPr="006250ED" w:rsidRDefault="00000000" w:rsidP="006250ED">
      <w:pPr>
        <w:rPr>
          <w:b/>
          <w:bCs/>
        </w:rPr>
      </w:pPr>
      <w:r w:rsidRPr="006250ED">
        <w:rPr>
          <w:b/>
          <w:bCs/>
        </w:rPr>
        <w:t>Task 2</w:t>
      </w:r>
      <w:r w:rsidR="006250ED" w:rsidRPr="006250ED">
        <w:rPr>
          <w:b/>
          <w:bCs/>
        </w:rPr>
        <w:t xml:space="preserve">: </w:t>
      </w:r>
      <w:r w:rsidRPr="006250ED">
        <w:rPr>
          <w:b/>
          <w:bCs/>
        </w:rPr>
        <w:t>Add a Request</w:t>
      </w:r>
    </w:p>
    <w:p w14:paraId="62D27855" w14:textId="77777777" w:rsidR="00027C4E" w:rsidRDefault="00000000">
      <w:pPr>
        <w:pStyle w:val="BodyText"/>
        <w:spacing w:line="269" w:lineRule="auto"/>
      </w:pPr>
      <w:r>
        <w:t>Complete the addRequest method.</w:t>
      </w:r>
    </w:p>
    <w:p w14:paraId="1B438144" w14:textId="388BBB9B" w:rsidR="006250ED" w:rsidRPr="006250ED" w:rsidRDefault="006250ED">
      <w:pPr>
        <w:pStyle w:val="BodyText"/>
        <w:spacing w:line="269" w:lineRule="auto"/>
        <w:rPr>
          <w:rFonts w:ascii="Consolas" w:hAnsi="Consolas"/>
          <w:b/>
          <w:bCs/>
        </w:rPr>
      </w:pPr>
      <w:r w:rsidRPr="006250ED">
        <w:rPr>
          <w:rFonts w:ascii="Consolas" w:hAnsi="Consolas"/>
          <w:b/>
          <w:bCs/>
        </w:rPr>
        <w:t>boolean addRequest(Request request)</w:t>
      </w:r>
    </w:p>
    <w:p w14:paraId="44841881" w14:textId="77777777" w:rsidR="00027C4E" w:rsidRDefault="00000000">
      <w:pPr>
        <w:pStyle w:val="BodyText"/>
        <w:spacing w:line="269" w:lineRule="auto"/>
      </w:pPr>
      <w:r>
        <w:t>Reject the request and return false if any of the following is true:</w:t>
      </w:r>
    </w:p>
    <w:p w14:paraId="1AACDC97" w14:textId="77777777" w:rsidR="00027C4E" w:rsidRDefault="00000000">
      <w:pPr>
        <w:pStyle w:val="ListBullet2"/>
        <w:spacing w:after="60" w:line="259" w:lineRule="auto"/>
      </w:pPr>
      <w:r>
        <w:t>request is null</w:t>
      </w:r>
    </w:p>
    <w:p w14:paraId="74974A85" w14:textId="77777777" w:rsidR="00027C4E" w:rsidRDefault="00000000">
      <w:pPr>
        <w:pStyle w:val="ListBullet2"/>
        <w:spacing w:after="60" w:line="259" w:lineRule="auto"/>
      </w:pPr>
      <w:r>
        <w:t>request priority is smaller than 1</w:t>
      </w:r>
    </w:p>
    <w:p w14:paraId="6B12BCF6" w14:textId="77777777" w:rsidR="00027C4E" w:rsidRDefault="00000000">
      <w:pPr>
        <w:pStyle w:val="ListBullet2"/>
        <w:spacing w:after="60" w:line="259" w:lineRule="auto"/>
      </w:pPr>
      <w:r>
        <w:t>the request ID already exists in activeIds</w:t>
      </w:r>
    </w:p>
    <w:p w14:paraId="48E811E4" w14:textId="77777777" w:rsidR="00027C4E" w:rsidRDefault="00000000">
      <w:pPr>
        <w:pStyle w:val="BodyText"/>
        <w:spacing w:line="269" w:lineRule="auto"/>
      </w:pPr>
      <w:r>
        <w:t>For a valid request, do the following in this order:</w:t>
      </w:r>
    </w:p>
    <w:p w14:paraId="0A0340A8" w14:textId="77777777" w:rsidR="00027C4E" w:rsidRDefault="00000000">
      <w:pPr>
        <w:spacing w:after="60" w:line="259" w:lineRule="auto"/>
        <w:ind w:left="490" w:hanging="360"/>
      </w:pPr>
      <w:r>
        <w:t>1.  Add the request ID to activeIds.</w:t>
      </w:r>
    </w:p>
    <w:p w14:paraId="39D424EE" w14:textId="77777777" w:rsidR="00027C4E" w:rsidRDefault="00000000">
      <w:pPr>
        <w:spacing w:after="60" w:line="259" w:lineRule="auto"/>
        <w:ind w:left="490" w:hanging="360"/>
      </w:pPr>
      <w:r>
        <w:t>2.  Add the request to requests.</w:t>
      </w:r>
    </w:p>
    <w:p w14:paraId="1A998545" w14:textId="77777777" w:rsidR="00027C4E" w:rsidRDefault="00000000">
      <w:pPr>
        <w:spacing w:after="60" w:line="259" w:lineRule="auto"/>
        <w:ind w:left="490" w:hanging="360"/>
      </w:pPr>
      <w:r>
        <w:t>3.  Sort requests using RequestPriorityComparator.</w:t>
      </w:r>
    </w:p>
    <w:p w14:paraId="0E9A747F" w14:textId="77777777" w:rsidR="00027C4E" w:rsidRDefault="00000000">
      <w:pPr>
        <w:spacing w:after="60" w:line="259" w:lineRule="auto"/>
        <w:ind w:left="490" w:hanging="360"/>
      </w:pPr>
      <w:r>
        <w:t>4.  Return true.</w:t>
      </w:r>
    </w:p>
    <w:p w14:paraId="5673EA1A" w14:textId="77777777" w:rsidR="00027C4E" w:rsidRDefault="00000000">
      <w:pPr>
        <w:pStyle w:val="BodyText"/>
        <w:spacing w:line="269" w:lineRule="auto"/>
      </w:pPr>
      <w:r>
        <w:rPr>
          <w:b/>
        </w:rPr>
        <w:t xml:space="preserve">Important: </w:t>
      </w:r>
      <w:r>
        <w:t>requests with the same priority must keep their arrival order.</w:t>
      </w:r>
    </w:p>
    <w:p w14:paraId="21ECAC0D" w14:textId="77777777" w:rsidR="006250ED" w:rsidRDefault="006250ED">
      <w:pPr>
        <w:pStyle w:val="BodyText"/>
        <w:spacing w:line="269" w:lineRule="auto"/>
      </w:pPr>
    </w:p>
    <w:p w14:paraId="37E8C99A" w14:textId="460C3213" w:rsidR="00027C4E" w:rsidRPr="006250ED" w:rsidRDefault="00000000" w:rsidP="006250ED">
      <w:pPr>
        <w:rPr>
          <w:b/>
          <w:bCs/>
        </w:rPr>
      </w:pPr>
      <w:r w:rsidRPr="006250ED">
        <w:rPr>
          <w:b/>
          <w:bCs/>
        </w:rPr>
        <w:t>Task 3</w:t>
      </w:r>
      <w:r w:rsidR="006250ED" w:rsidRPr="006250ED">
        <w:rPr>
          <w:b/>
          <w:bCs/>
        </w:rPr>
        <w:t>:</w:t>
      </w:r>
      <w:r w:rsidRPr="006250ED">
        <w:rPr>
          <w:b/>
          <w:bCs/>
        </w:rPr>
        <w:t xml:space="preserve"> Count Requests by Priority</w:t>
      </w:r>
    </w:p>
    <w:p w14:paraId="788AF0D5" w14:textId="77777777" w:rsidR="00027C4E" w:rsidRDefault="00000000">
      <w:pPr>
        <w:pStyle w:val="BodyText"/>
        <w:spacing w:line="269" w:lineRule="auto"/>
      </w:pPr>
      <w:r>
        <w:t>Complete the following method.</w:t>
      </w:r>
    </w:p>
    <w:p w14:paraId="05461E0F" w14:textId="77777777" w:rsidR="00027C4E" w:rsidRPr="006250ED" w:rsidRDefault="00000000" w:rsidP="006250ED">
      <w:pPr>
        <w:pStyle w:val="BodyText"/>
        <w:spacing w:line="269" w:lineRule="auto"/>
        <w:rPr>
          <w:rFonts w:ascii="Consolas" w:hAnsi="Consolas"/>
          <w:b/>
          <w:bCs/>
        </w:rPr>
      </w:pPr>
      <w:r w:rsidRPr="006250ED">
        <w:rPr>
          <w:rFonts w:ascii="Consolas" w:hAnsi="Consolas"/>
          <w:b/>
          <w:bCs/>
        </w:rPr>
        <w:t>public HashMap&lt;Integer, Integer&gt; countRequestsByPriority()</w:t>
      </w:r>
    </w:p>
    <w:p w14:paraId="6DFBD088" w14:textId="77777777" w:rsidR="00027C4E" w:rsidRDefault="00000000">
      <w:pPr>
        <w:pStyle w:val="BodyText"/>
        <w:spacing w:line="269" w:lineRule="auto"/>
      </w:pPr>
      <w:r>
        <w:t>Return a HashMap where each key is a priority and each value is the number of requests with that priority.</w:t>
      </w:r>
    </w:p>
    <w:p w14:paraId="707BDC40" w14:textId="77777777" w:rsidR="00027C4E" w:rsidRDefault="00000000">
      <w:pPr>
        <w:pStyle w:val="BodyText"/>
        <w:spacing w:line="269" w:lineRule="auto"/>
      </w:pPr>
      <w:r>
        <w:t>Example: for priorities 1, 2, 1, and 3, return {1=2, 2=1, 3=1}.</w:t>
      </w:r>
    </w:p>
    <w:p w14:paraId="5ABD845A" w14:textId="77777777" w:rsidR="00027C4E" w:rsidRDefault="00000000">
      <w:pPr>
        <w:pStyle w:val="ListBullet"/>
        <w:spacing w:after="60" w:line="259" w:lineRule="auto"/>
      </w:pPr>
      <w:r>
        <w:t>Return an empty HashMap when there are no requests.</w:t>
      </w:r>
    </w:p>
    <w:p w14:paraId="4F43FFE7" w14:textId="77777777" w:rsidR="006250ED" w:rsidRDefault="006250ED" w:rsidP="006250ED">
      <w:pPr>
        <w:pStyle w:val="ListBullet"/>
        <w:numPr>
          <w:ilvl w:val="0"/>
          <w:numId w:val="0"/>
        </w:numPr>
        <w:spacing w:after="60" w:line="259" w:lineRule="auto"/>
        <w:ind w:left="360" w:hanging="360"/>
      </w:pPr>
    </w:p>
    <w:p w14:paraId="3A533825" w14:textId="77777777" w:rsidR="006250ED" w:rsidRDefault="006250ED" w:rsidP="006250ED">
      <w:pPr>
        <w:pStyle w:val="ListBullet"/>
        <w:numPr>
          <w:ilvl w:val="0"/>
          <w:numId w:val="0"/>
        </w:numPr>
        <w:spacing w:after="60" w:line="259" w:lineRule="auto"/>
        <w:ind w:left="360" w:hanging="360"/>
      </w:pPr>
    </w:p>
    <w:p w14:paraId="2FDAC02C" w14:textId="77777777" w:rsidR="006250ED" w:rsidRDefault="006250ED" w:rsidP="006250ED">
      <w:pPr>
        <w:pStyle w:val="ListBullet"/>
        <w:numPr>
          <w:ilvl w:val="0"/>
          <w:numId w:val="0"/>
        </w:numPr>
        <w:spacing w:after="60" w:line="259" w:lineRule="auto"/>
        <w:ind w:left="360" w:hanging="360"/>
      </w:pPr>
    </w:p>
    <w:p w14:paraId="338B4956" w14:textId="14362625" w:rsidR="00027C4E" w:rsidRPr="006250ED" w:rsidRDefault="00000000" w:rsidP="006250ED">
      <w:pPr>
        <w:rPr>
          <w:b/>
          <w:bCs/>
        </w:rPr>
      </w:pPr>
      <w:r w:rsidRPr="006250ED">
        <w:rPr>
          <w:b/>
          <w:bCs/>
        </w:rPr>
        <w:lastRenderedPageBreak/>
        <w:t>Task 4</w:t>
      </w:r>
      <w:r w:rsidR="006250ED" w:rsidRPr="006250ED">
        <w:rPr>
          <w:b/>
          <w:bCs/>
        </w:rPr>
        <w:t>:</w:t>
      </w:r>
      <w:r w:rsidRPr="006250ED">
        <w:rPr>
          <w:b/>
          <w:bCs/>
        </w:rPr>
        <w:t xml:space="preserve"> Search for an ID</w:t>
      </w:r>
    </w:p>
    <w:p w14:paraId="01893D84" w14:textId="77777777" w:rsidR="00027C4E" w:rsidRDefault="00000000">
      <w:pPr>
        <w:pStyle w:val="BodyText"/>
        <w:spacing w:line="269" w:lineRule="auto"/>
      </w:pPr>
      <w:r>
        <w:t>Complete both methods.</w:t>
      </w:r>
    </w:p>
    <w:p w14:paraId="09099931" w14:textId="77777777" w:rsidR="00027C4E" w:rsidRPr="006250ED" w:rsidRDefault="00000000" w:rsidP="006250ED">
      <w:pPr>
        <w:pStyle w:val="BodyText"/>
        <w:spacing w:line="269" w:lineRule="auto"/>
        <w:rPr>
          <w:rFonts w:ascii="Consolas" w:hAnsi="Consolas"/>
          <w:b/>
          <w:bCs/>
        </w:rPr>
      </w:pPr>
      <w:r w:rsidRPr="006250ED">
        <w:rPr>
          <w:rFonts w:ascii="Consolas" w:hAnsi="Consolas"/>
          <w:b/>
          <w:bCs/>
        </w:rPr>
        <w:t>public boolean containsUsingList(int requestId)</w:t>
      </w:r>
    </w:p>
    <w:p w14:paraId="2D260A48" w14:textId="27653583" w:rsidR="006250ED" w:rsidRPr="006250ED" w:rsidRDefault="00000000" w:rsidP="006250ED">
      <w:pPr>
        <w:pStyle w:val="BodyText"/>
        <w:spacing w:line="269" w:lineRule="auto"/>
        <w:rPr>
          <w:rFonts w:ascii="Consolas" w:hAnsi="Consolas"/>
          <w:b/>
          <w:bCs/>
        </w:rPr>
      </w:pPr>
      <w:r w:rsidRPr="006250ED">
        <w:rPr>
          <w:rFonts w:ascii="Consolas" w:hAnsi="Consolas"/>
          <w:b/>
          <w:bCs/>
        </w:rPr>
        <w:t xml:space="preserve">public boolean </w:t>
      </w:r>
      <w:proofErr w:type="gramStart"/>
      <w:r w:rsidRPr="006250ED">
        <w:rPr>
          <w:rFonts w:ascii="Consolas" w:hAnsi="Consolas"/>
          <w:b/>
          <w:bCs/>
        </w:rPr>
        <w:t>containsUsingSet(</w:t>
      </w:r>
      <w:proofErr w:type="gramEnd"/>
      <w:r w:rsidRPr="006250ED">
        <w:rPr>
          <w:rFonts w:ascii="Consolas" w:hAnsi="Consolas"/>
          <w:b/>
          <w:bCs/>
        </w:rPr>
        <w:t>int requestId)</w:t>
      </w:r>
    </w:p>
    <w:p w14:paraId="4D7F9F85" w14:textId="77777777" w:rsidR="00027C4E" w:rsidRDefault="00000000">
      <w:pPr>
        <w:pStyle w:val="ListBullet"/>
        <w:spacing w:after="60" w:line="259" w:lineRule="auto"/>
      </w:pPr>
      <w:proofErr w:type="spellStart"/>
      <w:r>
        <w:t>containsUsingList</w:t>
      </w:r>
      <w:proofErr w:type="spellEnd"/>
      <w:r>
        <w:t xml:space="preserve"> must visit the Request objects in requests one by one. Do not use activeIds in this method.</w:t>
      </w:r>
    </w:p>
    <w:p w14:paraId="34178B4E" w14:textId="77777777" w:rsidR="00027C4E" w:rsidRDefault="00000000">
      <w:pPr>
        <w:pStyle w:val="ListBullet"/>
        <w:spacing w:after="60" w:line="259" w:lineRule="auto"/>
      </w:pPr>
      <w:r>
        <w:t>containsUsingSet must use activeIds.contains(requestId).</w:t>
      </w:r>
    </w:p>
    <w:p w14:paraId="06480EF3" w14:textId="77777777" w:rsidR="00027C4E" w:rsidRDefault="00000000">
      <w:pPr>
        <w:pStyle w:val="ListBullet"/>
        <w:spacing w:after="60" w:line="259" w:lineRule="auto"/>
      </w:pPr>
      <w:r>
        <w:t>Both methods must return the same result for the same ID.</w:t>
      </w:r>
    </w:p>
    <w:p w14:paraId="0911A16C" w14:textId="77777777" w:rsidR="006250ED" w:rsidRDefault="006250ED" w:rsidP="006250ED">
      <w:pPr>
        <w:pStyle w:val="ListBullet"/>
        <w:numPr>
          <w:ilvl w:val="0"/>
          <w:numId w:val="0"/>
        </w:numPr>
        <w:spacing w:after="60" w:line="259" w:lineRule="auto"/>
        <w:ind w:left="360"/>
      </w:pPr>
    </w:p>
    <w:p w14:paraId="57EAD3C9" w14:textId="78C3C524" w:rsidR="00027C4E" w:rsidRPr="006250ED" w:rsidRDefault="00000000" w:rsidP="006250ED">
      <w:pPr>
        <w:rPr>
          <w:b/>
          <w:bCs/>
        </w:rPr>
      </w:pPr>
      <w:r w:rsidRPr="006250ED">
        <w:rPr>
          <w:b/>
          <w:bCs/>
        </w:rPr>
        <w:t>Task 5</w:t>
      </w:r>
      <w:r w:rsidR="006250ED" w:rsidRPr="006250ED">
        <w:rPr>
          <w:b/>
          <w:bCs/>
        </w:rPr>
        <w:t>:</w:t>
      </w:r>
      <w:r w:rsidRPr="006250ED">
        <w:rPr>
          <w:b/>
          <w:bCs/>
        </w:rPr>
        <w:t xml:space="preserve"> Test in the Main Method</w:t>
      </w:r>
    </w:p>
    <w:p w14:paraId="66CBB117" w14:textId="77777777" w:rsidR="00027C4E" w:rsidRDefault="00000000">
      <w:pPr>
        <w:pStyle w:val="BodyText"/>
        <w:spacing w:line="269" w:lineRule="auto"/>
      </w:pPr>
      <w:r>
        <w:t>Use main to demonstrate that your implementation works. Your program output should make each step easy to verify.</w:t>
      </w:r>
    </w:p>
    <w:p w14:paraId="2F55AEDA" w14:textId="77777777" w:rsidR="00027C4E" w:rsidRDefault="00000000">
      <w:pPr>
        <w:spacing w:after="60" w:line="259" w:lineRule="auto"/>
        <w:ind w:left="490" w:hanging="360"/>
      </w:pPr>
      <w:r>
        <w:t>1.  Create a HelpDeskManager object.</w:t>
      </w:r>
    </w:p>
    <w:p w14:paraId="05219F77" w14:textId="77777777" w:rsidR="00027C4E" w:rsidRDefault="00000000">
      <w:pPr>
        <w:spacing w:after="60" w:line="259" w:lineRule="auto"/>
        <w:ind w:left="490" w:hanging="360"/>
      </w:pPr>
      <w:r>
        <w:t>2.  Create and add at least four Request objects. At least two requests must have the same priority.</w:t>
      </w:r>
    </w:p>
    <w:p w14:paraId="75EF4988" w14:textId="77777777" w:rsidR="00027C4E" w:rsidRDefault="00000000">
      <w:pPr>
        <w:spacing w:after="60" w:line="259" w:lineRule="auto"/>
        <w:ind w:left="490" w:hanging="360"/>
      </w:pPr>
      <w:r>
        <w:t>3.  Try to add one request with a duplicate ID.</w:t>
      </w:r>
    </w:p>
    <w:p w14:paraId="77E4D42C" w14:textId="77777777" w:rsidR="00027C4E" w:rsidRDefault="00000000">
      <w:pPr>
        <w:spacing w:after="60" w:line="259" w:lineRule="auto"/>
        <w:ind w:left="490" w:hanging="360"/>
      </w:pPr>
      <w:r>
        <w:t>4.  Print the requests to verify their priority order.</w:t>
      </w:r>
    </w:p>
    <w:p w14:paraId="20ACA03C" w14:textId="77777777" w:rsidR="00027C4E" w:rsidRDefault="00000000">
      <w:pPr>
        <w:spacing w:after="60" w:line="259" w:lineRule="auto"/>
        <w:ind w:left="490" w:hanging="360"/>
      </w:pPr>
      <w:r>
        <w:t>5.  Print the result of countRequestsByPriority().</w:t>
      </w:r>
    </w:p>
    <w:p w14:paraId="198BE834" w14:textId="77777777" w:rsidR="00027C4E" w:rsidRDefault="00000000">
      <w:pPr>
        <w:spacing w:after="60" w:line="259" w:lineRule="auto"/>
        <w:ind w:left="490" w:hanging="360"/>
      </w:pPr>
      <w:r>
        <w:t>6.  Call both search methods with the same existing ID and print both results.</w:t>
      </w:r>
    </w:p>
    <w:p w14:paraId="2757D488" w14:textId="77777777" w:rsidR="00027C4E" w:rsidRDefault="00000000">
      <w:pPr>
        <w:spacing w:after="60" w:line="259" w:lineRule="auto"/>
        <w:ind w:left="490" w:hanging="360"/>
      </w:pPr>
      <w:r>
        <w:t>7.  Repeat both searches with an ID that does not exist and print both results.</w:t>
      </w:r>
    </w:p>
    <w:p w14:paraId="7D79B6B8" w14:textId="77777777" w:rsidR="006250ED" w:rsidRDefault="006250ED">
      <w:pPr>
        <w:spacing w:after="60" w:line="259" w:lineRule="auto"/>
        <w:ind w:left="490" w:hanging="360"/>
      </w:pPr>
    </w:p>
    <w:p w14:paraId="6F811D60" w14:textId="77777777" w:rsidR="00027C4E" w:rsidRDefault="00000000">
      <w:pPr>
        <w:pStyle w:val="BodyText"/>
        <w:spacing w:line="269" w:lineRule="auto"/>
      </w:pPr>
      <w:r>
        <w:rPr>
          <w:b/>
        </w:rPr>
        <w:t xml:space="preserve">Before finishing, </w:t>
      </w:r>
      <w:r>
        <w:t>confirm that containsUsingList and containsUsingSet give the same result in both searches.</w:t>
      </w:r>
    </w:p>
    <w:p w14:paraId="4750E004" w14:textId="77777777" w:rsidR="00027C4E" w:rsidRDefault="00000000">
      <w:pPr>
        <w:pStyle w:val="Heading1"/>
        <w:spacing w:before="300" w:after="100"/>
      </w:pPr>
      <w:r>
        <w:rPr>
          <w:rFonts w:ascii="Arial" w:hAnsi="Arial"/>
        </w:rPr>
        <w:t>In Lab Discussion Questions</w:t>
      </w:r>
    </w:p>
    <w:p w14:paraId="04AEC1EA" w14:textId="77777777" w:rsidR="00027C4E" w:rsidRDefault="00000000">
      <w:pPr>
        <w:pStyle w:val="BodyText"/>
        <w:spacing w:line="269" w:lineRule="auto"/>
      </w:pPr>
      <w:r>
        <w:t>Write your responses on the sheets of paper provided.</w:t>
      </w:r>
    </w:p>
    <w:p w14:paraId="3F51D3EC" w14:textId="77777777" w:rsidR="00027C4E" w:rsidRDefault="00000000">
      <w:pPr>
        <w:pStyle w:val="Heading2"/>
        <w:spacing w:before="180" w:after="100"/>
      </w:pPr>
      <w:r>
        <w:rPr>
          <w:rFonts w:ascii="Arial" w:hAnsi="Arial"/>
          <w:sz w:val="24"/>
        </w:rPr>
        <w:t>Question 1</w:t>
      </w:r>
    </w:p>
    <w:p w14:paraId="413BDB20" w14:textId="77777777" w:rsidR="00027C4E" w:rsidRDefault="00000000">
      <w:pPr>
        <w:pStyle w:val="BodyText"/>
        <w:spacing w:line="269" w:lineRule="auto"/>
      </w:pPr>
      <w:r>
        <w:t>Suppose the manager contains 1,000,000 requests. Which search method would you expect to be faster: containsUsingList or containsUsingSet? Explain briefly. You do not need to use Big O notation.</w:t>
      </w:r>
    </w:p>
    <w:p w14:paraId="30524506" w14:textId="77777777" w:rsidR="00027C4E" w:rsidRDefault="00000000">
      <w:pPr>
        <w:pStyle w:val="Heading2"/>
        <w:spacing w:before="180" w:after="100"/>
      </w:pPr>
      <w:r>
        <w:rPr>
          <w:rFonts w:ascii="Arial" w:hAnsi="Arial"/>
          <w:sz w:val="24"/>
        </w:rPr>
        <w:t>Question 2</w:t>
      </w:r>
    </w:p>
    <w:p w14:paraId="5F2ECE52" w14:textId="77777777" w:rsidR="00027C4E" w:rsidRDefault="00000000">
      <w:pPr>
        <w:pStyle w:val="BodyText"/>
        <w:spacing w:line="269" w:lineRule="auto"/>
      </w:pPr>
      <w:r>
        <w:t>Would a HashMap be appropriate for countRequestsByPriority? Explain why or why not. In your answer, describe what its keys and values represent.</w:t>
      </w:r>
    </w:p>
    <w:sectPr w:rsidR="00027C4E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927462">
    <w:abstractNumId w:val="8"/>
  </w:num>
  <w:num w:numId="2" w16cid:durableId="2022315886">
    <w:abstractNumId w:val="6"/>
  </w:num>
  <w:num w:numId="3" w16cid:durableId="1031495386">
    <w:abstractNumId w:val="5"/>
  </w:num>
  <w:num w:numId="4" w16cid:durableId="1200362512">
    <w:abstractNumId w:val="4"/>
  </w:num>
  <w:num w:numId="5" w16cid:durableId="1214077359">
    <w:abstractNumId w:val="7"/>
  </w:num>
  <w:num w:numId="6" w16cid:durableId="295453596">
    <w:abstractNumId w:val="3"/>
  </w:num>
  <w:num w:numId="7" w16cid:durableId="2108382873">
    <w:abstractNumId w:val="2"/>
  </w:num>
  <w:num w:numId="8" w16cid:durableId="566645546">
    <w:abstractNumId w:val="1"/>
  </w:num>
  <w:num w:numId="9" w16cid:durableId="57694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C4E"/>
    <w:rsid w:val="00034616"/>
    <w:rsid w:val="0006063C"/>
    <w:rsid w:val="0015074B"/>
    <w:rsid w:val="0029639D"/>
    <w:rsid w:val="00326F90"/>
    <w:rsid w:val="00426CE5"/>
    <w:rsid w:val="006250ED"/>
    <w:rsid w:val="00780127"/>
    <w:rsid w:val="00AA1D8D"/>
    <w:rsid w:val="00B47730"/>
    <w:rsid w:val="00CB0664"/>
    <w:rsid w:val="00E521D2"/>
    <w:rsid w:val="00ED39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77C2C"/>
  <w14:defaultImageDpi w14:val="300"/>
  <w15:docId w15:val="{C4B084EB-25F3-4EEF-AD70-895FC1B0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Cekirdek</cp:lastModifiedBy>
  <cp:revision>2</cp:revision>
  <dcterms:created xsi:type="dcterms:W3CDTF">2026-09-22T07:59:00Z</dcterms:created>
  <dcterms:modified xsi:type="dcterms:W3CDTF">2026-09-22T07:59:00Z</dcterms:modified>
  <cp:category/>
</cp:coreProperties>
</file>